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Line-by-Line Explanation: ws/ and shared/</w:t>
      </w:r>
    </w:p>
    <w:p>
      <w:pPr>
        <w:pStyle w:val="Heading1"/>
      </w:pPr>
      <w:r>
        <w:t>ws/protocol.py — The Message Contract</w:t>
      </w:r>
    </w:p>
    <w:p>
      <w:r>
        <w:t>This file defines the shape of every WebSocket message in the system — both from the client to the server and back. Think of it as the "language spec" for the live connection.</w:t>
      </w:r>
    </w:p>
    <w:p>
      <w:pPr>
        <w:pStyle w:val="Heading2"/>
      </w:pPr>
      <w:r>
        <w:t>Imports (lines 1–6)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typing import Any</w:t>
      </w:r>
    </w:p>
    <w:p>
      <w:r>
        <w:t>Imports the Any type, used to allow dict values to hold any Python type.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time import time_ns</w:t>
      </w:r>
    </w:p>
    <w:p>
      <w:r>
        <w:t>Imports time_ns() which gives the current time in nanoseconds — used for millisecond timestamps.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pydantic import BaseModel, ConfigDict, Field</w:t>
      </w:r>
    </w:p>
    <w:p>
      <w:r>
        <w:t>Imports Pydantic tools: BaseModel (base class for all data models), ConfigDict (model-level config), and Field (per-field validation rules like min_length).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utils.ids import new_correlation_id</w:t>
      </w:r>
    </w:p>
    <w:p>
      <w:r>
        <w:t>Imports a helper that generates a new unique correlation ID — used to trace requests through the system.</w:t>
      </w:r>
    </w:p>
    <w:p>
      <w:pPr>
        <w:pStyle w:val="Heading2"/>
      </w:pPr>
      <w:r>
        <w:t>_now_ms() (lines 9–10)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def _now_ms() -&gt; int:</w:t>
        <w:br/>
        <w:t xml:space="preserve">    return time_ns() // 1000000</w:t>
      </w:r>
    </w:p>
    <w:p>
      <w:r>
        <w:t>A private helper function. time_ns() returns nanoseconds, dividing by 1,000,000 converts it to milliseconds. Every outgoing message is stamped with this timestamp.</w:t>
      </w:r>
    </w:p>
    <w:p>
      <w:pPr>
        <w:pStyle w:val="Heading2"/>
      </w:pPr>
      <w:r>
        <w:t>WsEnvelope (lines 13–20)</w:t>
      </w:r>
    </w:p>
    <w:p>
      <w:r>
        <w:t>The outer wrapper for EVERY WebSocket message — both client→server and server→client. Every packet must follow this structure.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model_config = ConfigDict(extra="forbid")</w:t>
      </w:r>
    </w:p>
    <w:p>
      <w:r>
        <w:t>If the client sends any field not listed here, Pydantic will raise a validation error immediately. Strict contract.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type: str = Field(min_length=1)</w:t>
      </w:r>
    </w:p>
    <w:p>
      <w:r>
        <w:t>The message type — a dot-separated string like "evi.user_message.final" or "server.error". Must not be empty.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session_id: str = Field(min_length=1)</w:t>
      </w:r>
    </w:p>
    <w:p>
      <w:r>
        <w:t>The session this message belongs to. Must match the session_id in the WebSocket URL path.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payload: dict[str, Any] = Field(default_factory=dict)</w:t>
      </w:r>
    </w:p>
    <w:p>
      <w:r>
        <w:t>The actual content of the message. Defaults to an empty dict if not provided.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sent_at_ms: int = Field(ge=0)</w:t>
      </w:r>
    </w:p>
    <w:p>
      <w:r>
        <w:t>Millisecond timestamp of when the message was sent. ge=0 means it must be non-negative.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correlation_id: str | None = None</w:t>
      </w:r>
    </w:p>
    <w:p>
      <w:r>
        <w:t>Optional trace ID to link a request with its response. Used for debugging and error tracking.</w:t>
      </w:r>
    </w:p>
    <w:p>
      <w:pPr>
        <w:pStyle w:val="Heading2"/>
      </w:pPr>
      <w:r>
        <w:t>EviUserMessagePayload (lines 23–32)</w:t>
      </w:r>
    </w:p>
    <w:p>
      <w:r>
        <w:t>The payload inside an "evi.user_message.final" envelope — a finalized spoken message from the user via Hume EVI.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model_config = ConfigDict(extra="ignore")</w:t>
      </w:r>
    </w:p>
    <w:p>
      <w:r>
        <w:t>Extra fields from Hume are silently dropped instead of causing errors. Hume may send extra data we do not need.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message_id: str = Field(min_length=1)</w:t>
      </w:r>
    </w:p>
    <w:p>
      <w:r>
        <w:t>Unique ID assigned by Hume EVI for this specific message.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role: str = Field(default="user", min_length=1)</w:t>
      </w:r>
    </w:p>
    <w:p>
      <w:r>
        <w:t>Who spoke — always "user" for this payload. Defaults to "user" if not provided.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content: str = Field(min_length=1)</w:t>
      </w:r>
    </w:p>
    <w:p>
      <w:r>
        <w:t>The actual transcript text of what the user said. Must not be empty.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interim: bool = False</w:t>
      </w:r>
    </w:p>
    <w:p>
      <w:r>
        <w:t>If True, this is a partial/in-progress transcript — not final yet. The KG updater drops these.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prosody_scores: dict[str, float] | None = None</w:t>
      </w:r>
    </w:p>
    <w:p>
      <w:r>
        <w:t>Emotional tone scores from Hume, e.g. {"Joy": 0.91, "Sadness": 0.03}. None if not available.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timestamp_ms: int | None = Field(default=None, ge=0)</w:t>
      </w:r>
    </w:p>
    <w:p>
      <w:r>
        <w:t>When the user spoke, in milliseconds. Optional. ge=0 means if present it must be non-negative.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raw_event: dict[str, Any] | None = None</w:t>
      </w:r>
    </w:p>
    <w:p>
      <w:r>
        <w:t>The full original Hume event, stored for debugging purposes. Not processed further.</w:t>
      </w:r>
    </w:p>
    <w:p>
      <w:pPr>
        <w:pStyle w:val="Heading2"/>
      </w:pPr>
      <w:r>
        <w:t>EviAssistantMessagePayload (lines 35–41)</w:t>
      </w:r>
    </w:p>
    <w:p>
      <w:r>
        <w:t>Same concept but for the AI assistant's spoken response. Simpler — no prosody or interim fields needed.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message_id: str = Field(min_length=1)</w:t>
      </w:r>
    </w:p>
    <w:p>
      <w:r>
        <w:t>Unique Hume message ID for this assistant turn.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role: str = Field(default="assistant", min_length=1)</w:t>
      </w:r>
    </w:p>
    <w:p>
      <w:r>
        <w:t>Always "assistant". Defaults to that value if not provided.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content: str = Field(min_length=1)</w:t>
      </w:r>
    </w:p>
    <w:p>
      <w:r>
        <w:t>What the assistant said.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timestamp_ms: int | None = Field(default=None, ge=0)</w:t>
      </w:r>
    </w:p>
    <w:p>
      <w:r>
        <w:t>When the assistant spoke. Optional.</w:t>
      </w:r>
    </w:p>
    <w:p>
      <w:pPr>
        <w:pStyle w:val="Heading2"/>
      </w:pPr>
      <w:r>
        <w:t>KgDiffPayload (lines 44–50)</w:t>
      </w:r>
    </w:p>
    <w:p>
      <w:r>
        <w:t>Sent server→client after processing a user message. Contains all knowledge graph changes from that message.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nodes_upsert: list[dict[str, Any]] = Field(default_factory=list)</w:t>
      </w:r>
    </w:p>
    <w:p>
      <w:r>
        <w:t>Nodes to create or update in the graph. Default is an empty list if no changes.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edges_upsert: list[dict[str, Any]] = Field(default_factory=list)</w:t>
      </w:r>
    </w:p>
    <w:p>
      <w:r>
        <w:t>Relationships between nodes to create or update.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receipts: list[dict[str, Any]] = Field(default_factory=list)</w:t>
      </w:r>
    </w:p>
    <w:p>
      <w:r>
        <w:t>Evidence records explaining why each graph change was made.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warnings: list[str] = Field(default_factory=list)</w:t>
      </w:r>
    </w:p>
    <w:p>
      <w:r>
        <w:t>Non-fatal issues, e.g. ["interim_ignored"] or ["prosody_not_persisted"].</w:t>
      </w:r>
    </w:p>
    <w:p>
      <w:pPr>
        <w:pStyle w:val="Heading2"/>
      </w:pPr>
      <w:r>
        <w:t>ToolCallsAppliedPayload (lines 53–57)</w:t>
      </w:r>
    </w:p>
    <w:p>
      <w:r>
        <w:t>Sent server→client alongside kg.diff. Tells the frontend exactly which AI tool calls ran and which were rejected.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calls: list[dict[str, Any]] = Field(default_factory=list)</w:t>
      </w:r>
    </w:p>
    <w:p>
      <w:r>
        <w:t>Tool calls that successfully ran and were applied to the graph.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dropped_calls: list[dict[str, Any]] = Field(default_factory=list)</w:t>
      </w:r>
    </w:p>
    <w:p>
      <w:r>
        <w:t>Tool calls that failed validation and were skipped, with a reason for each.</w:t>
      </w:r>
    </w:p>
    <w:p>
      <w:pPr>
        <w:pStyle w:val="Heading2"/>
      </w:pPr>
      <w:r>
        <w:t>ServerErrorPayload (lines 60–67)</w:t>
      </w:r>
    </w:p>
    <w:p>
      <w:r>
        <w:t>The standard error format sent to the client when something goes wrong.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code: str = Field(min_length=1)</w:t>
      </w:r>
    </w:p>
    <w:p>
      <w:r>
        <w:t>Machine-readable error key, e.g. "session_not_found" or "invalid_ws_packet".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message: str = Field(min_length=1)</w:t>
      </w:r>
    </w:p>
    <w:p>
      <w:r>
        <w:t>Human-readable error message safe to show in UI.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correlation_id: str | None = None</w:t>
      </w:r>
    </w:p>
    <w:p>
      <w:r>
        <w:t>Trace ID so the error can be matched to server logs.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retryable: bool = False</w:t>
      </w:r>
    </w:p>
    <w:p>
      <w:r>
        <w:t>Whether the client should try sending the message again. Default is False.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details: dict[str, Any] | None = None</w:t>
      </w:r>
    </w:p>
    <w:p>
      <w:r>
        <w:t>Optional extra structured data about the error — non-sensitive debug info.</w:t>
      </w:r>
    </w:p>
    <w:p>
      <w:pPr>
        <w:pStyle w:val="Heading2"/>
      </w:pPr>
      <w:r>
        <w:t>SummaryPartialPayload (lines 70–76)</w:t>
      </w:r>
    </w:p>
    <w:p>
      <w:r>
        <w:t>A rolling session summary sent to the client after each user message is processed.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summary: str = Field(min_length=1)</w:t>
      </w:r>
    </w:p>
    <w:p>
      <w:r>
        <w:t>The generated text summary of the session so far.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based_on_message_id: str = Field(min_length=1)</w:t>
      </w:r>
    </w:p>
    <w:p>
      <w:r>
        <w:t>Which message triggered this summary update.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top_concepts: list[dict[str, Any]] = Field(default_factory=list)</w:t>
      </w:r>
    </w:p>
    <w:p>
      <w:r>
        <w:t>The most important concepts surfaced so far, e.g. [{"label": "Emotion", "canonical": "anxiety"}].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updated_at_ms: int = Field(ge=0)</w:t>
      </w:r>
    </w:p>
    <w:p>
      <w:r>
        <w:t>When this summary was generated, in milliseconds.</w:t>
      </w:r>
    </w:p>
    <w:p>
      <w:pPr>
        <w:pStyle w:val="Heading2"/>
      </w:pPr>
      <w:r>
        <w:t>CoachInsightWsPayload (lines 79–84)</w:t>
      </w:r>
    </w:p>
    <w:p>
      <w:r>
        <w:t>A real-time coaching/empathy insight pushed to the frontend.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card: dict[str, Any]</w:t>
      </w:r>
    </w:p>
    <w:p>
      <w:r>
        <w:t>The insight data �� title, body text, suggested actions, etc. Structure is flexible.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receipt_ids: list[str] = Field(default_factory=list)</w:t>
      </w:r>
    </w:p>
    <w:p>
      <w:r>
        <w:t>Which graph mutations led to this insight being generated.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message_id: str = Field(min_length=1)</w:t>
      </w:r>
    </w:p>
    <w:p>
      <w:r>
        <w:t>Which user message triggered this insight.</w:t>
      </w:r>
    </w:p>
    <w:p>
      <w:pPr>
        <w:pStyle w:val="Heading2"/>
      </w:pPr>
      <w:r>
        <w:t>SafetyWsPayload (lines 87–93)</w:t>
      </w:r>
    </w:p>
    <w:p>
      <w:r>
        <w:t>A safety alert pushed to the frontend if the user's message raises a concern.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risk_level: str = Field(min_length=1)</w:t>
      </w:r>
    </w:p>
    <w:p>
      <w:r>
        <w:t>Severity level, e.g. "low", "medium", "high", or "crisis".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recommended_actions: list[str] = Field(default_factory=list)</w:t>
      </w:r>
    </w:p>
    <w:p>
      <w:r>
        <w:t>What the app should do — e.g. ["show_crisis_resource", "notify_clinician"].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message_id: str = Field(min_length=1)</w:t>
      </w:r>
    </w:p>
    <w:p>
      <w:r>
        <w:t>Which message triggered the safety alert.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rationale: str | None = None</w:t>
      </w:r>
    </w:p>
    <w:p>
      <w:r>
        <w:t>Optional explanation of why the safety concern was flagged.</w:t>
      </w:r>
    </w:p>
    <w:p>
      <w:pPr>
        <w:pStyle w:val="Heading2"/>
      </w:pPr>
      <w:r>
        <w:t>parse_client_envelope() (lines 96–107)</w:t>
      </w:r>
    </w:p>
    <w:p>
      <w:r>
        <w:t>Takes raw JSON from the client and parses it into a WsEnvelope. Lenient on the client — fills in defaults for missing optional fields.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isinstance(raw_packet, dict):</w:t>
      </w:r>
    </w:p>
    <w:p>
      <w:r>
        <w:t>Rejects anything that is not a JSON object — e.g. arrays or plain strings.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normalized = dict(raw_packet)</w:t>
      </w:r>
    </w:p>
    <w:p>
      <w:r>
        <w:t>Makes a copy of the packet so we can safely add defaults without mutating the original.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normalized.setdefault("payload", {})</w:t>
      </w:r>
    </w:p>
    <w:p>
      <w:r>
        <w:t>If the client did not send a payload field, default it to an empty dict.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normalized.setdefault("sent_at_ms", _now_ms())</w:t>
      </w:r>
    </w:p>
    <w:p>
      <w:r>
        <w:t>If the client did not include a timestamp, use the server's current time.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normalized.setdefault("correlation_id", new_correlation_id())</w:t>
      </w:r>
    </w:p>
    <w:p>
      <w:r>
        <w:t>If no correlation_id was provided, generate a new one for tracing.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envelope = WsEnvelope.model_validate(normalized)</w:t>
      </w:r>
    </w:p>
    <w:p>
      <w:r>
        <w:t>Parse and validate the normalized dict into a WsEnvelope. Raises a ValidationError if any required field is wrong.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isinstance(envelope.payload, dict):</w:t>
      </w:r>
    </w:p>
    <w:p>
      <w:r>
        <w:t>Extra safety check — even after validation, confirm payload is a dict before returning.</w:t>
      </w:r>
    </w:p>
    <w:p>
      <w:pPr>
        <w:pStyle w:val="Heading2"/>
      </w:pPr>
      <w:r>
        <w:t>build_ws_envelope() (lines 110–124)</w:t>
      </w:r>
    </w:p>
    <w:p>
      <w:r>
        <w:t>The server uses this to construct every single outgoing message. Returns a plain dict ready to be sent as JSON over the WebSocket.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message_type: str</w:t>
      </w:r>
    </w:p>
    <w:p>
      <w:r>
        <w:t>The type string for this message, e.g. "kg.diff" or "server.error".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session_id: str</w:t>
      </w:r>
    </w:p>
    <w:p>
      <w:r>
        <w:t>The session this message is for.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payload: dict[str, Any]</w:t>
      </w:r>
    </w:p>
    <w:p>
      <w:r>
        <w:t>The actual content to send.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correlation_id: str | None = None</w:t>
      </w:r>
    </w:p>
    <w:p>
      <w:r>
        <w:t>Optional trace ID — used to link a response back to a specific request.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envelope = WsEnvelope(...)</w:t>
      </w:r>
    </w:p>
    <w:p>
      <w:r>
        <w:t>Constructs a validated WsEnvelope, automatically stamping sent_at_ms with the current time.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return envelope.model_dump()</w:t>
      </w:r>
    </w:p>
    <w:p>
      <w:r>
        <w:t>Converts the Pydantic model to a plain Python dict so FastAPI can serialize it to JSON.</w:t>
      </w:r>
    </w:p>
    <w:p>
      <w:r>
        <w:br w:type="page"/>
      </w:r>
    </w:p>
    <w:p>
      <w:pPr>
        <w:pStyle w:val="Heading1"/>
      </w:pPr>
      <w:r>
        <w:t>ws/session_ws.py — The Live Connection Handler</w:t>
      </w:r>
    </w:p>
    <w:p>
      <w:r>
        <w:t>This file manages the actual real-time WebSocket connection with the frontend. It is the entry point for all live session communication.</w:t>
      </w:r>
    </w:p>
    <w:p>
      <w:pPr>
        <w:pStyle w:val="Heading2"/>
      </w:pPr>
      <w:r>
        <w:t>Imports (lines 1–18)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fastapi import APIRouter, WebSocket, WebSocketDisconnect</w:t>
      </w:r>
    </w:p>
    <w:p>
      <w:r>
        <w:t>APIRouter registers the WebSocket route. WebSocket is the connection object. WebSocketDisconnect is the exception raised when the client closes the connection.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fastapi.concurrency import run_in_threadpool</w:t>
      </w:r>
    </w:p>
    <w:p>
      <w:r>
        <w:t>Runs synchronous (blocking) functions like Neo4j queries in a background thread so they do not block the async event loop.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orchestration.kg_updater import process_utterance_event</w:t>
      </w:r>
    </w:p>
    <w:p>
      <w:r>
        <w:t>The core pipeline function — processes a user message through Gemini AI and Neo4j.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services.neo4j.repo_sessions import get_session_record</w:t>
      </w:r>
    </w:p>
    <w:p>
      <w:r>
        <w:t>Fetches a session record from Neo4j to verify it exists before accepting the connection.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services.neo4j.repo_utterances import upsert_utterance</w:t>
      </w:r>
    </w:p>
    <w:p>
      <w:r>
        <w:t>Saves a transcript utterance to Neo4j.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utils.errors import AppError, to_server_error_payload, with_correlation_id</w:t>
      </w:r>
    </w:p>
    <w:p>
      <w:r>
        <w:t>AppError is the standard error class. to_server_error_payload converts it to a sendable dict. with_correlation_id attaches a trace ID to an error.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utils.ids import new_correlation_id, new_utterance_id</w:t>
      </w:r>
    </w:p>
    <w:p>
      <w:r>
        <w:t>Generators for unique IDs — correlation IDs for tracing, utterance IDs for Neo4j records.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utils.logging import get_logger, log_ws_event</w:t>
      </w:r>
    </w:p>
    <w:p>
      <w:r>
        <w:t>get_logger creates a named logger for this module. log_ws_event logs structured WebSocket events.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utils.security import extract_bearer_token, verify_session_token</w:t>
      </w:r>
    </w:p>
    <w:p>
      <w:r>
        <w:t>extract_bearer_token pulls the token out of an Authorization header. verify_session_token validates it against the expected session.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ws.protocol import EviAssistantMessagePayload, EviUserMessagePayload, build_ws_envelope, parse_client_envelope</w:t>
      </w:r>
    </w:p>
    <w:p>
      <w:r>
        <w:t>The message models and envelope builders defined in protocol.py.</w:t>
      </w:r>
    </w:p>
    <w:p>
      <w:pPr>
        <w:pStyle w:val="Heading2"/>
      </w:pPr>
      <w:r>
        <w:t>Module-level setup (lines 20–21)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router = APIRouter(tags=["ws"])</w:t>
      </w:r>
    </w:p>
    <w:p>
      <w:r>
        <w:t>Creates the FastAPI router that holds the WebSocket route. The "ws" tag groups it in the API docs.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logger = get_logger(__name__)</w:t>
      </w:r>
    </w:p>
    <w:p>
      <w:r>
        <w:t>Creates a logger named after this module ("ws.session_ws") for structured log output.</w:t>
      </w:r>
    </w:p>
    <w:p>
      <w:pPr>
        <w:pStyle w:val="Heading2"/>
      </w:pPr>
      <w:r>
        <w:t>session_ws_endpoint() (lines 24–86)</w:t>
      </w:r>
    </w:p>
    <w:p>
      <w:r>
        <w:t>The main WebSocket route handler at /ws/session/{session_id}. Runs for the ENTIRE lifetime of one WebSocket connection.</w:t>
      </w:r>
    </w:p>
    <w:p>
      <w:r>
        <w:rPr>
          <w:b/>
        </w:rPr>
        <w:t>Line 26 — Accept the connection: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websocket.accept()</w:t>
      </w:r>
    </w:p>
    <w:p>
      <w:r>
        <w:t>Completes the WebSocket handshake. The client is now connected. Must happen before sending or receiving any messages.</w:t>
      </w:r>
    </w:p>
    <w:p>
      <w:r>
        <w:rPr>
          <w:b/>
        </w:rPr>
        <w:t>Lines 28–52 — Authentication: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token = websocket.query_params.get("session_token") or extract_bearer_token(...)</w:t>
      </w:r>
    </w:p>
    <w:p>
      <w:r>
        <w:t>Looks for a token in two places: the URL query string (?session_token=...) or the Authorization header. Uses whichever is present.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token: raise AppError(...)</w:t>
      </w:r>
    </w:p>
    <w:p>
      <w:r>
        <w:t>If no token is found at all, raise an error with code "session_token_required" and HTTP status 401.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verify_session_token(token=token, expected_session_id=session_id)</w:t>
      </w:r>
    </w:p>
    <w:p>
      <w:r>
        <w:t>Validates that the token is legitimate AND that it corresponds to this specific session_id from the URL. Prevents token reuse across sessions.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except Exception as exc: await send_server_error(...)</w:t>
      </w:r>
    </w:p>
    <w:p>
      <w:r>
        <w:t>If anything goes wrong during auth, send a server.error packet to the client before closing.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websocket.close(code=4401)</w:t>
      </w:r>
    </w:p>
    <w:p>
      <w:r>
        <w:t>Closes the WebSocket with custom close code 4401 (auth failure). The 4xxx range is reserved for application-level close codes.</w:t>
      </w:r>
    </w:p>
    <w:p>
      <w:r>
        <w:rPr>
          <w:b/>
        </w:rPr>
        <w:t>Lines 54–64 — Session existence check: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session = await run_in_threadpool(get_session_record, session_id=session_id)</w:t>
      </w:r>
    </w:p>
    <w:p>
      <w:r>
        <w:t>Queries Neo4j to fetch the session. run_in_threadpool runs this blocking DB call in a thread so it does not block the async loop.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session is None:</w:t>
      </w:r>
    </w:p>
    <w:p>
      <w:r>
        <w:t>Even with a valid token, the session might not exist in the database yet. If missing, send an error and close with 4404.</w:t>
      </w:r>
    </w:p>
    <w:p>
      <w:r>
        <w:rPr>
          <w:b/>
        </w:rPr>
        <w:t>Lines 66–86 — Message loop: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while True:</w:t>
      </w:r>
    </w:p>
    <w:p>
      <w:r>
        <w:t>Infinite loop — the connection stays alive and listens for packets until the client disconnects or an error occurs.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raw_packet = await receive_client_packet(websocket)</w:t>
      </w:r>
    </w:p>
    <w:p>
      <w:r>
        <w:t>Waits for the next JSON message from the client. This is an async await — it yields control until data arrives.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process_client_packet(session_id=session_id, raw_packet=raw_packet, websocket=websocket)</w:t>
      </w:r>
    </w:p>
    <w:p>
      <w:r>
        <w:t>Routes the packet to the appropriate handler based on its type.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except WebSocketDisconnect:</w:t>
      </w:r>
    </w:p>
    <w:p>
      <w:r>
        <w:t>Raised when the client closes the browser tab, navigates away, or the network drops. Exit cleanly — no error needed.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except Exception as exc: await send_server_error(...)</w:t>
      </w:r>
    </w:p>
    <w:p>
      <w:r>
        <w:t>For any other error, send a server.error back to the client but DO NOT close the connection. The loop continues so the client can keep sending messages.</w:t>
      </w:r>
    </w:p>
    <w:p>
      <w:pPr>
        <w:pStyle w:val="Heading2"/>
      </w:pPr>
      <w:r>
        <w:t>receive_client_packet() (lines 89–98)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packet = await websocket.receive_json()</w:t>
      </w:r>
    </w:p>
    <w:p>
      <w:r>
        <w:t>Reads the next raw JSON message from the WebSocket and auto-parses it from a JSON string into a Python dict/list.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isinstance(packet, dict):</w:t>
      </w:r>
    </w:p>
    <w:p>
      <w:r>
        <w:t>Validates that the parsed JSON is a dict (object). If the client sends a JSON array or string, this raises an AppError.</w:t>
      </w:r>
    </w:p>
    <w:p>
      <w:pPr>
        <w:pStyle w:val="Heading2"/>
      </w:pPr>
      <w:r>
        <w:t>process_client_packet() (lines 101–180)</w:t>
      </w:r>
    </w:p>
    <w:p>
      <w:r>
        <w:t>The router — reads the message type from the envelope and dispatches to the correct handler.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envelope = parse_client_envelope(raw_packet)</w:t>
      </w:r>
    </w:p>
    <w:p>
      <w:r>
        <w:t>Parses and validates the raw dict into a WsEnvelope, filling in defaults for missing fields.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envelope.session_id != session_id:</w:t>
      </w:r>
    </w:p>
    <w:p>
      <w:r>
        <w:t>Security check — the session_id inside the packet must match the session_id from the URL. Prevents a client from injecting packets for a different session.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log_ws_event(direction="in", ...)</w:t>
      </w:r>
    </w:p>
    <w:p>
      <w:r>
        <w:t>Logs the incoming packet for observability — direction, session, type, and correlation ID.</w:t>
      </w:r>
    </w:p>
    <w:p>
      <w:r>
        <w:rPr>
          <w:b/>
        </w:rPr>
        <w:t>"client.ping" (lines 124–132):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pong = build_ws_envelope(message_type="server.pong", payload={"ok": True}, ...)</w:t>
      </w:r>
    </w:p>
    <w:p>
      <w:r>
        <w:t>Builds and immediately sends a pong response. Used by the client to keep the connection alive and check latency.</w:t>
      </w:r>
    </w:p>
    <w:p>
      <w:r>
        <w:rPr>
          <w:b/>
        </w:rPr>
        <w:t>"evi.user_message.final" (lines 134–140):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handle_evi_user_message_event(...)</w:t>
      </w:r>
    </w:p>
    <w:p>
      <w:r>
        <w:t>The most important path — runs the full KG update pipeline when the user finishes speaking.</w:t>
      </w:r>
    </w:p>
    <w:p>
      <w:r>
        <w:rPr>
          <w:b/>
        </w:rPr>
        <w:t>"evi.assistant_message" (lines 142–161):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payload = EviAssistantMessagePayload.model_validate(envelope.payload)</w:t>
      </w:r>
    </w:p>
    <w:p>
      <w:r>
        <w:t>Parses the assistant message payload.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run_in_threadpool(upsert_utterance, ...)</w:t>
      </w:r>
    </w:p>
    <w:p>
      <w:r>
        <w:t>Saves the assistant's words to Neo4j as an utterance record. Run in a thread because it is a blocking DB operation.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websocket.send_json(build_ws_envelope(message_type="server.ack", ...))</w:t>
      </w:r>
    </w:p>
    <w:p>
      <w:r>
        <w:t>Sends an acknowledgement back to the client confirming the message was received and stored.</w:t>
      </w:r>
    </w:p>
    <w:p>
      <w:r>
        <w:rPr>
          <w:b/>
        </w:rPr>
        <w:t>"evi.chat_metadata" (lines 163–172):</w:t>
      </w:r>
    </w:p>
    <w:p>
      <w:r>
        <w:t>Metadata-only packets from Hume. Acknowledged with server.ack but no processing is done.</w:t>
      </w:r>
    </w:p>
    <w:p>
      <w:r>
        <w:rPr>
          <w:b/>
        </w:rPr>
        <w:t>Unrecognized type (lines 174–180):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raise AppError(f"Unsupported websocket packet type: {envelope.type}", ...)</w:t>
      </w:r>
    </w:p>
    <w:p>
      <w:r>
        <w:t>Any unknown packet type raises an error with code "unsupported_ws_message_type". This propagates up to the loop's exception handler which sends it as a server.error.</w:t>
      </w:r>
    </w:p>
    <w:p>
      <w:pPr>
        <w:pStyle w:val="Heading2"/>
      </w:pPr>
      <w:r>
        <w:t>handle_evi_user_message_event() (lines 183–244)</w:t>
      </w:r>
    </w:p>
    <w:p>
      <w:r>
        <w:t>The core of the system — called when a user finishes speaking. Runs the full AI + graph pipeline.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event = EviUserMessagePayload.model_validate(payload)</w:t>
      </w:r>
    </w:p>
    <w:p>
      <w:r>
        <w:t>Parses and validates the raw payload dict into the typed EviUserMessagePayload model.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result = await process_utterance_event(session_id=session_id, evi_user_message=event.model_dump())</w:t>
      </w:r>
    </w:p>
    <w:p>
      <w:r>
        <w:t>Runs the entire KG update pipeline: saves to Neo4j, calls Gemini AI, applies graph mutations, generates receipts, safety check, coaching insight, and summary.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websocket.send_json(build_ws_envelope(message_type="kg.diff", ...))</w:t>
      </w:r>
    </w:p>
    <w:p>
      <w:r>
        <w:t>Always sent — the knowledge graph changes (nodes, edges, receipts) from this message.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websocket.send_json(build_ws_envelope(message_type="kg.tool_calls_applied", ...))</w:t>
      </w:r>
    </w:p>
    <w:p>
      <w:r>
        <w:t>Always sent — which AI tool calls ran and which were dropped.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result.get("summary_partial"):</w:t>
      </w:r>
    </w:p>
    <w:p>
      <w:r>
        <w:t>Only sent if the pipeline generated a new summary. Not every message triggers a summary update.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result.get("coach_insight"):</w:t>
      </w:r>
    </w:p>
    <w:p>
      <w:r>
        <w:t>Only sent if a coaching insight was detected. Pushed to the frontend as a card.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result.get("safety_event"):</w:t>
      </w:r>
    </w:p>
    <w:p>
      <w:r>
        <w:t>Only sent if a safety concern was detected. The message type comes from the safety event itself (e.g. "safety.crisis").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log_ws_event(direction="out", message_type="kg.diff", extra={...})</w:t>
      </w:r>
    </w:p>
    <w:p>
      <w:r>
        <w:t>Logs the outgoing kg.diff with counts of nodes, edges, and receipts for observability.</w:t>
      </w:r>
    </w:p>
    <w:p>
      <w:pPr>
        <w:pStyle w:val="Heading2"/>
      </w:pPr>
      <w:r>
        <w:t>send_server_error() (lines 247–284)</w:t>
      </w:r>
    </w:p>
    <w:p>
      <w:r>
        <w:t>Sends a standardized error packet to the client WITHOUT closing the connection.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correlation_id:</w:t>
      </w:r>
    </w:p>
    <w:p>
      <w:r>
        <w:t>If a correlation_id already exists (the error came from a known context), use it directly and build the payload manually.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else:</w:t>
      </w:r>
    </w:p>
    <w:p>
      <w:r>
        <w:t>If no correlation_id exists yet, create a new AppError and assign a fresh unique correlation ID using new_correlation_id().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payload = to_server_error_payload(error)</w:t>
      </w:r>
    </w:p>
    <w:p>
      <w:r>
        <w:t>Converts the AppError object into a plain dict matching the ServerErrorPayload schema.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await websocket.send_json(build_ws_envelope(message_type="server.error", ...))</w:t>
      </w:r>
    </w:p>
    <w:p>
      <w:r>
        <w:t>Wraps the error payload in a standard WsEnvelope and sends it over the WebSocket. The connection stays open.</w:t>
      </w:r>
    </w:p>
    <w:p>
      <w:r>
        <w:br w:type="page"/>
      </w:r>
    </w:p>
    <w:p>
      <w:pPr>
        <w:pStyle w:val="Heading1"/>
      </w:pPr>
      <w:r>
        <w:t>shared/json_schemas.py — JSON Schema Loader</w:t>
      </w:r>
    </w:p>
    <w:p>
      <w:r>
        <w:t>A utility module for loading and validating JSON Schema files (.json files that formally define the shape of data). Used to validate data against shared contracts between the frontend and backend.</w:t>
      </w:r>
    </w:p>
    <w:p>
      <w:pPr>
        <w:pStyle w:val="Heading2"/>
      </w:pPr>
      <w:r>
        <w:t>Imports (lines 1–4)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pathlib import Path</w:t>
      </w:r>
    </w:p>
    <w:p>
      <w:r>
        <w:t>Path is used for filesystem operations — finding directories and files in a platform-independent way.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typing import Any</w:t>
      </w:r>
    </w:p>
    <w:p>
      <w:r>
        <w:t>Allows dict values to be any Python type.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functools import lru_cache</w:t>
      </w:r>
    </w:p>
    <w:p>
      <w:r>
        <w:t>lru_cache caches function results so the same file is not read from disk more than once.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import json</w:t>
      </w:r>
    </w:p>
    <w:p>
      <w:r>
        <w:t>Standard library JSON parser — used to load .json schema files.</w:t>
      </w:r>
    </w:p>
    <w:p>
      <w:pPr>
        <w:pStyle w:val="Heading2"/>
      </w:pPr>
      <w:r>
        <w:t>get_schema_base_dir() (lines 7–17)</w:t>
      </w:r>
    </w:p>
    <w:p>
      <w:r>
        <w:t>Finds the directory where JSON schema files live. Supports two locations to work in both local dev and a monorepo setup.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local_dir = Path(__file__).resolve().parent / "schemas"</w:t>
      </w:r>
    </w:p>
    <w:p>
      <w:r>
        <w:t>First tries a "schemas/" folder right next to this file (apps/api/shared/schemas/). Used in local development.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local_dir.exists(): return local_dir</w:t>
      </w:r>
    </w:p>
    <w:p>
      <w:r>
        <w:t>If that folder exists, use it immediately.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repo_root = Path(__file__).resolve().parents[3]</w:t>
      </w:r>
    </w:p>
    <w:p>
      <w:r>
        <w:t>Goes 3 levels up from this file to reach the monorepo root.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shared_dir = repo_root / "packages" / "shared" / "schemas"</w:t>
      </w:r>
    </w:p>
    <w:p>
      <w:r>
        <w:t>Checks for a shared schemas package in a monorepo structure at packages/shared/schemas/.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shared_dir.exists(): return shared_dir</w:t>
      </w:r>
    </w:p>
    <w:p>
      <w:r>
        <w:t>If the shared monorepo folder exists, use that instead.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return local_dir</w:t>
      </w:r>
    </w:p>
    <w:p>
      <w:r>
        <w:t>If neither exists yet, return the local path anyway — callers will get a FileNotFoundError when they try to load a specific schema.</w:t>
      </w:r>
    </w:p>
    <w:p>
      <w:pPr>
        <w:pStyle w:val="Heading2"/>
      </w:pPr>
      <w:r>
        <w:t>load_json_schema() (lines 20–31)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@lru_cache(maxsize=32)</w:t>
      </w:r>
    </w:p>
    <w:p>
      <w:r>
        <w:t>Caches up to 32 schemas in memory. The first time you load "kg_diff", it reads the file. Every subsequent call returns the cached result instantly — no disk I/O.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normalized_name = schema_name if schema_name.endswith(".json") else f"{schema_name}.json"</w:t>
      </w:r>
    </w:p>
    <w:p>
      <w:r>
        <w:t>Accepts schema names with or without the .json extension. "kg_diff" and "kg_diff.json" both work.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schema_path = get_schema_base_dir() / normalized_name</w:t>
      </w:r>
    </w:p>
    <w:p>
      <w:r>
        <w:t>Builds the full file path by joining the base directory with the schema filename.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schema_path.exists():</w:t>
      </w:r>
    </w:p>
    <w:p>
      <w:r>
        <w:t>If the file does not exist, raises FileNotFoundError with a helpful message showing the full expected path.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with schema_path.open("r", encoding="utf-8") as handle:</w:t>
      </w:r>
    </w:p>
    <w:p>
      <w:r>
        <w:t>Opens the file as UTF-8 text — safe for any Unicode content in schema descriptions.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payload = json.load(handle)</w:t>
      </w:r>
    </w:p>
    <w:p>
      <w:r>
        <w:t>Parses the file contents as JSON.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if not isinstance(payload, dict):</w:t>
      </w:r>
    </w:p>
    <w:p>
      <w:r>
        <w:t>A valid JSON Schema must be an object at the top level. Raises an error if the file contains an array or primitive.</w:t>
      </w:r>
    </w:p>
    <w:p>
      <w:pPr>
        <w:pStyle w:val="Heading2"/>
      </w:pPr>
      <w:r>
        <w:t>validate_against_schema() (lines 34–43)</w:t>
      </w:r>
    </w:p>
    <w:p>
      <w:r>
        <w:t>Validates any Python dict against a named JSON Schema file.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schema = load_json_schema(schema_name)</w:t>
      </w:r>
    </w:p>
    <w:p>
      <w:r>
        <w:t>Loads (or retrieves from cache) the schema file by name.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from jsonschema import validate</w:t>
      </w:r>
    </w:p>
    <w:p>
      <w:r>
        <w:t>Imports the validate function from the jsonschema library inside the function (lazy import). This means the library is only required if this function is actually called.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except ImportError as exc:</w:t>
      </w:r>
    </w:p>
    <w:p>
      <w:r>
        <w:t>If jsonschema is not installed, raises a clear RuntimeError explaining what to install — instead of a confusing ImportError.</w:t>
      </w:r>
    </w:p>
    <w:p>
      <w:pPr>
        <w:ind w:left="400"/>
      </w:pPr>
      <w:r>
        <w:rPr>
          <w:rFonts w:ascii="Courier New" w:hAnsi="Courier New"/>
          <w:color w:val="202020"/>
          <w:sz w:val="18"/>
        </w:rPr>
        <w:t>validate(instance=payload, schema=schema)</w:t>
      </w:r>
    </w:p>
    <w:p>
      <w:r>
        <w:t>Runs the full JSON Schema validation. Raises jsonschema.ValidationError if the payload does not match the schema, with a detailed message about what field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